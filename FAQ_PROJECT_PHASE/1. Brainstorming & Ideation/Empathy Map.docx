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381F" w14:textId="77777777" w:rsidR="004A6036" w:rsidRDefault="00B6485A">
      <w:pPr>
        <w:spacing w:before="60" w:after="240"/>
        <w:jc w:val="center"/>
      </w:pPr>
      <w:r>
        <w:rPr>
          <w:b/>
          <w:sz w:val="24"/>
        </w:rPr>
        <w:t>Empathy Map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4968"/>
      </w:tblGrid>
      <w:tr w:rsidR="004A6036" w14:paraId="18407171" w14:textId="7777777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5CF74" w14:textId="77777777" w:rsidR="004A6036" w:rsidRDefault="00B6485A"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649F4E" w14:textId="77777777" w:rsidR="004A6036" w:rsidRDefault="00B6485A">
            <w:pPr>
              <w:spacing w:after="0"/>
            </w:pPr>
            <w:r>
              <w:t>29 September 2026</w:t>
            </w:r>
          </w:p>
        </w:tc>
      </w:tr>
      <w:tr w:rsidR="004A6036" w14:paraId="6E5EF1A8" w14:textId="7777777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4CCA7F" w14:textId="77777777" w:rsidR="004A6036" w:rsidRDefault="00B6485A">
            <w:pPr>
              <w:spacing w:after="0"/>
            </w:pPr>
            <w:r>
              <w:rPr>
                <w:b/>
              </w:rPr>
              <w:t>Team ID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17128" w14:textId="77777777" w:rsidR="004A6036" w:rsidRDefault="00B6485A">
            <w:pPr>
              <w:spacing w:after="0"/>
            </w:pPr>
            <w:r>
              <w:t>SWTID-2026-7674</w:t>
            </w:r>
          </w:p>
        </w:tc>
      </w:tr>
      <w:tr w:rsidR="004A6036" w14:paraId="3F700F73" w14:textId="7777777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69A9F9" w14:textId="77777777" w:rsidR="004A6036" w:rsidRDefault="00B6485A">
            <w:pPr>
              <w:spacing w:after="0"/>
            </w:pPr>
            <w:r>
              <w:rPr>
                <w:b/>
              </w:rPr>
              <w:t>Project Name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AA9DAF" w14:textId="77777777" w:rsidR="004A6036" w:rsidRDefault="00B6485A">
            <w:pPr>
              <w:spacing w:after="0"/>
            </w:pPr>
            <w:r>
              <w:t>AI FAQ Assistant API</w:t>
            </w:r>
          </w:p>
        </w:tc>
      </w:tr>
      <w:tr w:rsidR="004A6036" w14:paraId="525C6697" w14:textId="77777777">
        <w:trPr>
          <w:jc w:val="center"/>
        </w:trPr>
        <w:tc>
          <w:tcPr>
            <w:tcW w:w="29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0D968E" w14:textId="77777777" w:rsidR="004A6036" w:rsidRDefault="00B6485A">
            <w:pPr>
              <w:spacing w:after="0"/>
            </w:pPr>
            <w:r>
              <w:rPr>
                <w:b/>
              </w:rPr>
              <w:t>Maximum Marks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558F04" w14:textId="77777777" w:rsidR="004A6036" w:rsidRDefault="00B6485A">
            <w:pPr>
              <w:spacing w:after="0"/>
            </w:pPr>
            <w:r>
              <w:t>4 Marks</w:t>
            </w:r>
          </w:p>
        </w:tc>
      </w:tr>
    </w:tbl>
    <w:p w14:paraId="3DD89C67" w14:textId="77777777" w:rsidR="004A6036" w:rsidRDefault="00B6485A">
      <w:pPr>
        <w:spacing w:before="140" w:after="40"/>
      </w:pPr>
      <w:r>
        <w:rPr>
          <w:b/>
          <w:sz w:val="21"/>
        </w:rPr>
        <w:t>Empathy Map</w:t>
      </w:r>
    </w:p>
    <w:p w14:paraId="39F4E453" w14:textId="77777777" w:rsidR="004A6036" w:rsidRDefault="00B6485A">
      <w:pPr>
        <w:spacing w:after="100" w:line="240" w:lineRule="auto"/>
      </w:pPr>
      <w:r>
        <w:t>Create an empathy map to understand the customer/user of the AI FAQ Assistant API from four perspectives - what they Say, Think, Do, and Feel - in relation to the problem addressed by the project. This helps the team build a user-centred FAQ solution.</w:t>
      </w:r>
    </w:p>
    <w:tbl>
      <w:tblPr>
        <w:tblW w:w="0" w:type="auto"/>
        <w:jc w:val="center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232"/>
        <w:gridCol w:w="3024"/>
      </w:tblGrid>
      <w:tr w:rsidR="004A6036" w14:paraId="67866F3B" w14:textId="77777777">
        <w:trPr>
          <w:jc w:val="center"/>
        </w:trPr>
        <w:tc>
          <w:tcPr>
            <w:tcW w:w="3024" w:type="dxa"/>
            <w:shd w:val="clear" w:color="auto" w:fill="D9EEE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813E1" w14:textId="77777777" w:rsidR="004A6036" w:rsidRDefault="00B6485A">
            <w:pPr>
              <w:jc w:val="center"/>
            </w:pPr>
            <w:r>
              <w:rPr>
                <w:b/>
              </w:rPr>
              <w:t>SAYS</w:t>
            </w:r>
          </w:p>
          <w:p w14:paraId="1C4F5C68" w14:textId="77777777" w:rsidR="004A6036" w:rsidRDefault="00B6485A">
            <w:pPr>
              <w:spacing w:after="20"/>
            </w:pPr>
            <w:r>
              <w:rPr>
                <w:sz w:val="17"/>
              </w:rPr>
              <w:t>• “I want quick answers to common questions.”</w:t>
            </w:r>
          </w:p>
          <w:p w14:paraId="2B98C811" w14:textId="77777777" w:rsidR="004A6036" w:rsidRDefault="00B6485A">
            <w:pPr>
              <w:spacing w:after="20"/>
            </w:pPr>
            <w:r>
              <w:rPr>
                <w:sz w:val="17"/>
              </w:rPr>
              <w:t>• “The API should be easy to use.”</w:t>
            </w:r>
          </w:p>
          <w:p w14:paraId="1F400D31" w14:textId="77777777" w:rsidR="004A6036" w:rsidRDefault="00B6485A">
            <w:pPr>
              <w:spacing w:after="20"/>
            </w:pPr>
            <w:r>
              <w:rPr>
                <w:sz w:val="17"/>
              </w:rPr>
              <w:t>• “I don’t want to search through many pages.”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6E28B" w14:textId="77777777" w:rsidR="004A6036" w:rsidRDefault="004A6036"/>
        </w:tc>
        <w:tc>
          <w:tcPr>
            <w:tcW w:w="3024" w:type="dxa"/>
            <w:shd w:val="clear" w:color="auto" w:fill="D9EEE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DF537" w14:textId="77777777" w:rsidR="004A6036" w:rsidRDefault="00B6485A">
            <w:pPr>
              <w:jc w:val="center"/>
            </w:pPr>
            <w:r>
              <w:rPr>
                <w:b/>
              </w:rPr>
              <w:t>THINKS</w:t>
            </w:r>
          </w:p>
          <w:p w14:paraId="16652F9A" w14:textId="77777777" w:rsidR="004A6036" w:rsidRDefault="00B6485A">
            <w:pPr>
              <w:spacing w:after="20"/>
            </w:pPr>
            <w:r>
              <w:rPr>
                <w:sz w:val="17"/>
              </w:rPr>
              <w:t>• “Will the answer be accurate?”</w:t>
            </w:r>
          </w:p>
          <w:p w14:paraId="42DFDAB9" w14:textId="77777777" w:rsidR="004A6036" w:rsidRDefault="00B6485A">
            <w:pPr>
              <w:spacing w:after="20"/>
            </w:pPr>
            <w:r>
              <w:rPr>
                <w:sz w:val="17"/>
              </w:rPr>
              <w:t>• “Can I integrate this API easily?”</w:t>
            </w:r>
          </w:p>
          <w:p w14:paraId="20D6B264" w14:textId="77777777" w:rsidR="004A6036" w:rsidRDefault="00B6485A">
            <w:pPr>
              <w:spacing w:after="20"/>
            </w:pPr>
            <w:r>
              <w:rPr>
                <w:sz w:val="17"/>
              </w:rPr>
              <w:t>• “Is my request handled securely?”</w:t>
            </w:r>
          </w:p>
        </w:tc>
      </w:tr>
      <w:tr w:rsidR="004A6036" w14:paraId="0B961D6A" w14:textId="77777777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62086" w14:textId="77777777" w:rsidR="004A6036" w:rsidRDefault="004A6036"/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9BDAA" w14:textId="77777777" w:rsidR="004A6036" w:rsidRDefault="00E607CF" w:rsidP="00767A22">
            <w:pPr>
              <w:jc w:val="center"/>
            </w:pPr>
            <w:r>
              <w:t>Divya R</w:t>
            </w:r>
          </w:p>
          <w:p w14:paraId="56DDBE49" w14:textId="77777777" w:rsidR="00E607CF" w:rsidRDefault="00E607CF" w:rsidP="00767A22">
            <w:pPr>
              <w:jc w:val="center"/>
            </w:pPr>
            <w:r>
              <w:t>Mageshwari S</w:t>
            </w:r>
          </w:p>
          <w:p w14:paraId="645A3105" w14:textId="77777777" w:rsidR="00E607CF" w:rsidRDefault="00E607CF" w:rsidP="00767A22">
            <w:pPr>
              <w:jc w:val="center"/>
            </w:pPr>
            <w:r>
              <w:t>Pa</w:t>
            </w:r>
            <w:r w:rsidR="00767A22">
              <w:t>dmaja B</w:t>
            </w:r>
          </w:p>
          <w:p w14:paraId="07FA7259" w14:textId="4A402966" w:rsidR="00767A22" w:rsidRDefault="00767A22" w:rsidP="00767A22">
            <w:pPr>
              <w:jc w:val="center"/>
            </w:pPr>
            <w:proofErr w:type="spellStart"/>
            <w:r>
              <w:t>Rabyathul</w:t>
            </w:r>
            <w:proofErr w:type="spellEnd"/>
            <w:r>
              <w:t xml:space="preserve"> </w:t>
            </w:r>
            <w:proofErr w:type="spellStart"/>
            <w:r>
              <w:t>Basarya</w:t>
            </w:r>
            <w:proofErr w:type="spellEnd"/>
            <w:r>
              <w:t xml:space="preserve"> M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01869E" w14:textId="77777777" w:rsidR="004A6036" w:rsidRDefault="004A6036"/>
        </w:tc>
      </w:tr>
      <w:tr w:rsidR="004A6036" w14:paraId="373777E7" w14:textId="77777777">
        <w:trPr>
          <w:jc w:val="center"/>
        </w:trPr>
        <w:tc>
          <w:tcPr>
            <w:tcW w:w="3024" w:type="dxa"/>
            <w:shd w:val="clear" w:color="auto" w:fill="F3EAC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31FF6" w14:textId="77777777" w:rsidR="004A6036" w:rsidRDefault="00B6485A">
            <w:pPr>
              <w:jc w:val="center"/>
            </w:pPr>
            <w:r>
              <w:rPr>
                <w:b/>
              </w:rPr>
              <w:t>DOES</w:t>
            </w:r>
          </w:p>
          <w:p w14:paraId="421DD98A" w14:textId="77777777" w:rsidR="004A6036" w:rsidRDefault="00B6485A">
            <w:pPr>
              <w:spacing w:after="20"/>
            </w:pPr>
            <w:r>
              <w:rPr>
                <w:sz w:val="17"/>
              </w:rPr>
              <w:t>• Sends FAQ questions through the API.</w:t>
            </w:r>
          </w:p>
          <w:p w14:paraId="0E2F4D51" w14:textId="77777777" w:rsidR="004A6036" w:rsidRDefault="00B6485A">
            <w:pPr>
              <w:spacing w:after="20"/>
            </w:pPr>
            <w:r>
              <w:rPr>
                <w:sz w:val="17"/>
              </w:rPr>
              <w:t>• Checks the returned answer.</w:t>
            </w:r>
          </w:p>
          <w:p w14:paraId="47B5C928" w14:textId="77777777" w:rsidR="004A6036" w:rsidRDefault="00B6485A">
            <w:pPr>
              <w:spacing w:after="20"/>
            </w:pPr>
            <w:r>
              <w:rPr>
                <w:sz w:val="17"/>
              </w:rPr>
              <w:t>• Uses the response in a website or application.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2EE3B" w14:textId="77777777" w:rsidR="004A6036" w:rsidRDefault="004A6036"/>
        </w:tc>
        <w:tc>
          <w:tcPr>
            <w:tcW w:w="3024" w:type="dxa"/>
            <w:shd w:val="clear" w:color="auto" w:fill="F3EAC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A1A16" w14:textId="77777777" w:rsidR="004A6036" w:rsidRDefault="00B6485A">
            <w:pPr>
              <w:jc w:val="center"/>
            </w:pPr>
            <w:r>
              <w:rPr>
                <w:b/>
              </w:rPr>
              <w:t>FEELS</w:t>
            </w:r>
          </w:p>
          <w:p w14:paraId="4DB790DD" w14:textId="77777777" w:rsidR="004A6036" w:rsidRDefault="00B6485A">
            <w:pPr>
              <w:spacing w:after="20"/>
            </w:pPr>
            <w:r>
              <w:rPr>
                <w:sz w:val="17"/>
              </w:rPr>
              <w:t>• Frustrated by repeated manual searches.</w:t>
            </w:r>
          </w:p>
          <w:p w14:paraId="163D4415" w14:textId="77777777" w:rsidR="004A6036" w:rsidRDefault="00B6485A">
            <w:pPr>
              <w:spacing w:after="20"/>
            </w:pPr>
            <w:r>
              <w:rPr>
                <w:sz w:val="17"/>
              </w:rPr>
              <w:t>• Wants confidence in the response.</w:t>
            </w:r>
          </w:p>
          <w:p w14:paraId="47698C48" w14:textId="77777777" w:rsidR="004A6036" w:rsidRDefault="00B6485A">
            <w:pPr>
              <w:spacing w:after="20"/>
            </w:pPr>
            <w:r>
              <w:rPr>
                <w:sz w:val="17"/>
              </w:rPr>
              <w:t>• Satisfied when answers are fast and relevant.</w:t>
            </w:r>
          </w:p>
        </w:tc>
      </w:tr>
    </w:tbl>
    <w:p w14:paraId="2709E266" w14:textId="5AE4C772" w:rsidR="00B6485A" w:rsidRDefault="00B6485A" w:rsidP="006B11CA"/>
    <w:sectPr w:rsidR="00B6485A" w:rsidSect="00034616">
      <w:headerReference w:type="default" r:id="rId8"/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4AD0" w14:textId="77777777" w:rsidR="00A45718" w:rsidRDefault="00A45718" w:rsidP="002D348F">
      <w:pPr>
        <w:spacing w:after="0" w:line="240" w:lineRule="auto"/>
      </w:pPr>
      <w:r>
        <w:separator/>
      </w:r>
    </w:p>
  </w:endnote>
  <w:endnote w:type="continuationSeparator" w:id="0">
    <w:p w14:paraId="72D3B3CA" w14:textId="77777777" w:rsidR="00A45718" w:rsidRDefault="00A45718" w:rsidP="002D3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BA433" w14:textId="77777777" w:rsidR="00A45718" w:rsidRDefault="00A45718" w:rsidP="002D348F">
      <w:pPr>
        <w:spacing w:after="0" w:line="240" w:lineRule="auto"/>
      </w:pPr>
      <w:r>
        <w:separator/>
      </w:r>
    </w:p>
  </w:footnote>
  <w:footnote w:type="continuationSeparator" w:id="0">
    <w:p w14:paraId="14FC083D" w14:textId="77777777" w:rsidR="00A45718" w:rsidRDefault="00A45718" w:rsidP="002D3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3B69" w14:textId="77777777" w:rsidR="002D348F" w:rsidRDefault="002D348F" w:rsidP="002D348F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00325F3" wp14:editId="73D3D063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1FEE627F" wp14:editId="174577C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F3EA9AA" w14:textId="77777777" w:rsidR="002D348F" w:rsidRDefault="002D34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121697">
    <w:abstractNumId w:val="8"/>
  </w:num>
  <w:num w:numId="2" w16cid:durableId="416900581">
    <w:abstractNumId w:val="6"/>
  </w:num>
  <w:num w:numId="3" w16cid:durableId="574125498">
    <w:abstractNumId w:val="5"/>
  </w:num>
  <w:num w:numId="4" w16cid:durableId="1007634683">
    <w:abstractNumId w:val="4"/>
  </w:num>
  <w:num w:numId="5" w16cid:durableId="258878577">
    <w:abstractNumId w:val="7"/>
  </w:num>
  <w:num w:numId="6" w16cid:durableId="1980920630">
    <w:abstractNumId w:val="3"/>
  </w:num>
  <w:num w:numId="7" w16cid:durableId="1268660051">
    <w:abstractNumId w:val="2"/>
  </w:num>
  <w:num w:numId="8" w16cid:durableId="1778065542">
    <w:abstractNumId w:val="1"/>
  </w:num>
  <w:num w:numId="9" w16cid:durableId="193836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48F"/>
    <w:rsid w:val="00326F90"/>
    <w:rsid w:val="004A6036"/>
    <w:rsid w:val="005805F7"/>
    <w:rsid w:val="00674586"/>
    <w:rsid w:val="006B11CA"/>
    <w:rsid w:val="00767A22"/>
    <w:rsid w:val="00A45718"/>
    <w:rsid w:val="00AA1D8D"/>
    <w:rsid w:val="00B47730"/>
    <w:rsid w:val="00B6485A"/>
    <w:rsid w:val="00CB0664"/>
    <w:rsid w:val="00D55AE8"/>
    <w:rsid w:val="00D85A79"/>
    <w:rsid w:val="00D87EA1"/>
    <w:rsid w:val="00E607CF"/>
    <w:rsid w:val="00F227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8CC1C"/>
  <w14:defaultImageDpi w14:val="300"/>
  <w15:docId w15:val="{5B859ED6-4815-4A76-882F-93BD4D39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Mageshwari S</cp:lastModifiedBy>
  <cp:revision>7</cp:revision>
  <dcterms:created xsi:type="dcterms:W3CDTF">2026-09-29T09:55:00Z</dcterms:created>
  <dcterms:modified xsi:type="dcterms:W3CDTF">2026-09-30T04:24:00Z</dcterms:modified>
  <cp:category/>
</cp:coreProperties>
</file>